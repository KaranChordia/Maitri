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 Becomes Lakshmibai — Book Three</w:t>
      </w:r>
    </w:p>
    <w:p>
      <w:r>
        <w:t>The Year Everything Changed</w:t>
        <w:br/>
        <w:t>Finding Courage in Change</w:t>
      </w:r>
    </w:p>
    <w:p>
      <w:pPr>
        <w:pStyle w:val="Heading2"/>
      </w:pPr>
      <w:r>
        <w:t>A Note Before We Begin</w:t>
      </w:r>
    </w:p>
    <w:p>
      <w:r>
        <w:t>In our last story, Manu learned how to belong without changing who she was. She found friends, teachers, and a place for herself in the Peshwa's court.</w:t>
        <w:br/>
        <w:br/>
        <w:t>Now she is growing up. A new adventure is waiting for her. It will take her far from the riverbanks of Bithoor and into a kingdom she has never seen.</w:t>
        <w:br/>
        <w:br/>
        <w:t>This is the story of how Manu became Lakshmibai.</w:t>
      </w:r>
    </w:p>
    <w:p>
      <w:pPr>
        <w:pStyle w:val="Heading2"/>
      </w:pPr>
      <w:r>
        <w:t>Chapter One: The Letter</w:t>
      </w:r>
    </w:p>
    <w:p>
      <w:r>
        <w:t>The sun was shining through the mango trees when a royal messenger arrived at the Peshwa's court.</w:t>
        <w:br/>
        <w:br/>
        <w:t>Manu stopped her sword practice and watched him ride through the gates. His horse wore bright decorations, and he carried a scroll sealed with red wax.</w:t>
        <w:br/>
        <w:br/>
        <w:t>That evening, her father called her to sit beside him.</w:t>
        <w:br/>
        <w:br/>
        <w:t>'Manu,' he said gently, 'I have important news.'</w:t>
        <w:br/>
        <w:br/>
        <w:t>She listened carefully.</w:t>
        <w:br/>
        <w:br/>
        <w:t>'The Maharaja of Jhansi has asked for your hand in marriage.'</w:t>
        <w:br/>
        <w:br/>
        <w:t>For a moment, Manu could not speak. She felt excited and nervous at the same time.</w:t>
        <w:br/>
        <w:br/>
        <w:t>That night she sat beside the Ganga River and watched the moonlight dance on the water.</w:t>
        <w:br/>
        <w:br/>
        <w:t>'What if I am not ready?' she whispered.</w:t>
        <w:br/>
        <w:br/>
        <w:t>The river flowed quietly on, carrying her question into the night.</w:t>
      </w:r>
    </w:p>
    <w:p>
      <w:pPr>
        <w:pStyle w:val="Heading2"/>
      </w:pPr>
      <w:r>
        <w:t>Chapter Two: One Last Monsoon</w:t>
      </w:r>
    </w:p>
    <w:p>
      <w:r>
        <w:t>The weeks before her departure passed quickly.</w:t>
        <w:br/>
        <w:br/>
        <w:t>Manu visited the mango grove with Nana Sahib and Tatya Tope. They laughed about old adventures and remembered the races they had run together.</w:t>
        <w:br/>
        <w:br/>
        <w:t>Tatya handed her a small notebook.</w:t>
        <w:br/>
        <w:br/>
        <w:t>'Keep asking questions,' he said.</w:t>
        <w:br/>
        <w:br/>
        <w:t>Savitribai gave her a tiny mirror.</w:t>
        <w:br/>
        <w:br/>
        <w:t>'Not so you can see your face,' she explained. 'So you can remember yourself.'</w:t>
        <w:br/>
        <w:br/>
        <w:t>Nana Sahib gave her a cloth pouch.</w:t>
        <w:br/>
        <w:br/>
        <w:t>Inside were ladoos.</w:t>
        <w:br/>
        <w:br/>
        <w:t>'Every future queen needs snacks,' he declared.</w:t>
        <w:br/>
        <w:br/>
        <w:t>Manu laughed so hard that tears filled her eyes.</w:t>
        <w:br/>
        <w:br/>
        <w:t>Soon she realized that the tears were not only from laughter.</w:t>
        <w:br/>
        <w:br/>
        <w:t>Saying goodbye was harder than she had imagined.</w:t>
      </w:r>
    </w:p>
    <w:p>
      <w:pPr>
        <w:pStyle w:val="Heading2"/>
      </w:pPr>
      <w:r>
        <w:t>Chapter Three: The Road to Jhansi</w:t>
      </w:r>
    </w:p>
    <w:p>
      <w:r>
        <w:t>The journey to Jhansi took many days.</w:t>
        <w:br/>
        <w:br/>
        <w:t>Manu travelled through forests filled with birdsong. She crossed rivers and passed villages where children waved as her caravan rolled by.</w:t>
        <w:br/>
        <w:br/>
        <w:t>Every evening she learned something new.</w:t>
        <w:br/>
        <w:br/>
        <w:t>In one village she met a potter who shaped clay into beautiful bowls.</w:t>
        <w:br/>
        <w:br/>
        <w:t>In another she met a farmer who knew exactly when the rains would arrive.</w:t>
        <w:br/>
        <w:br/>
        <w:t>India felt larger and more wonderful than she had ever imagined.</w:t>
        <w:br/>
        <w:br/>
        <w:t>As she travelled, Manu began to understand that a ruler must care about all kinds of people.</w:t>
      </w:r>
    </w:p>
    <w:p>
      <w:pPr>
        <w:pStyle w:val="Heading2"/>
      </w:pPr>
      <w:r>
        <w:t>Chapter Four: The Fort Above the Clouds</w:t>
      </w:r>
    </w:p>
    <w:p>
      <w:r>
        <w:t>One morning, the caravan rounded a hill.</w:t>
        <w:br/>
        <w:br/>
        <w:t>There it was.</w:t>
        <w:br/>
        <w:br/>
        <w:t>Jhansi Fort.</w:t>
        <w:br/>
        <w:br/>
        <w:t>The great stone fort stood high above the city, watching over everything below.</w:t>
        <w:br/>
        <w:br/>
        <w:t>Manu stared in amazement.</w:t>
        <w:br/>
        <w:br/>
        <w:t>The walls seemed to touch the sky.</w:t>
        <w:br/>
        <w:br/>
        <w:t>For a moment she felt very small.</w:t>
        <w:br/>
        <w:br/>
        <w:t>Then she remembered the first time she had climbed onto a horse.</w:t>
        <w:br/>
        <w:br/>
        <w:t>She had been scared then too.</w:t>
        <w:br/>
        <w:br/>
        <w:t>And she had done it anyway.</w:t>
        <w:br/>
        <w:br/>
        <w:t>Taking a deep breath, she smiled.</w:t>
        <w:br/>
        <w:br/>
        <w:t>'I think we're going to be friends,' she whispered to the fort.</w:t>
      </w:r>
    </w:p>
    <w:p>
      <w:pPr>
        <w:pStyle w:val="Heading2"/>
      </w:pPr>
      <w:r>
        <w:t>Chapter Five: A New Name</w:t>
      </w:r>
    </w:p>
    <w:p>
      <w:r>
        <w:t>The wedding celebrations were filled with music, flowers, and blessings.</w:t>
        <w:br/>
        <w:br/>
        <w:t>Family members and guests gathered to celebrate.</w:t>
        <w:br/>
        <w:br/>
        <w:t>Then came a special moment.</w:t>
        <w:br/>
        <w:br/>
        <w:t>Manikarnika received a new name.</w:t>
        <w:br/>
        <w:br/>
        <w:t>Lakshmibai.</w:t>
        <w:br/>
        <w:br/>
        <w:t>Everyone cheered.</w:t>
        <w:br/>
        <w:br/>
        <w:t>But later that night, she sat quietly by herself.</w:t>
        <w:br/>
        <w:br/>
        <w:t>'Manu,' she whispered.</w:t>
        <w:br/>
        <w:br/>
        <w:t>Then she tried her new name.</w:t>
        <w:br/>
        <w:br/>
        <w:t>'Lakshmibai.'</w:t>
        <w:br/>
        <w:br/>
        <w:t>Would she still be the same person?</w:t>
        <w:br/>
        <w:br/>
        <w:t>Slowly she realized something important.</w:t>
        <w:br/>
        <w:br/>
        <w:t>A new name could never erase who she was.</w:t>
        <w:br/>
        <w:br/>
        <w:t>Manu would always live inside Lakshmibai.</w:t>
      </w:r>
    </w:p>
    <w:p>
      <w:pPr>
        <w:pStyle w:val="Heading2"/>
      </w:pPr>
      <w:r>
        <w:t>Chapter Six: Lessons of a Queen</w:t>
      </w:r>
    </w:p>
    <w:p>
      <w:r>
        <w:t>Maharaja Gangadhar Rao proved to be a thoughtful teacher.</w:t>
        <w:br/>
        <w:br/>
        <w:t>He taught Lakshmibai about history, leadership, and responsibility.</w:t>
        <w:br/>
        <w:br/>
        <w:t>One day she asked him a question.</w:t>
        <w:br/>
        <w:br/>
        <w:t>'What is the most important job of a ruler?'</w:t>
        <w:br/>
        <w:br/>
        <w:t>She expected him to talk about armies or treasure.</w:t>
        <w:br/>
        <w:br/>
        <w:t>Instead he said, 'To listen.'</w:t>
        <w:br/>
        <w:br/>
        <w:t>Lakshmibai blinked.</w:t>
        <w:br/>
        <w:br/>
        <w:t>'That's all?'</w:t>
        <w:br/>
        <w:br/>
        <w:t>The Maharaja smiled.</w:t>
        <w:br/>
        <w:br/>
        <w:t>'Most people want to be heard. Very few people truly listen.'</w:t>
        <w:br/>
        <w:br/>
        <w:t>It was a lesson she never forgot.</w:t>
      </w:r>
    </w:p>
    <w:p>
      <w:pPr>
        <w:pStyle w:val="Heading2"/>
      </w:pPr>
      <w:r>
        <w:t>Chapter Seven: The Open Door</w:t>
      </w:r>
    </w:p>
    <w:p>
      <w:r>
        <w:t>As Lakshmibai settled into palace life, she noticed something troubling.</w:t>
        <w:br/>
        <w:br/>
        <w:t>Many women waited outside the palace with questions and concerns.</w:t>
        <w:br/>
        <w:br/>
        <w:t>Few people listened to them.</w:t>
        <w:br/>
        <w:br/>
        <w:t>So Lakshmibai decided to change that.</w:t>
        <w:br/>
        <w:br/>
        <w:t>Each week she invited them to speak with her.</w:t>
        <w:br/>
        <w:br/>
        <w:t>She listened carefully.</w:t>
        <w:br/>
        <w:br/>
        <w:t>She asked questions.</w:t>
        <w:br/>
        <w:br/>
        <w:t>She learned about their lives.</w:t>
        <w:br/>
        <w:br/>
        <w:t>Little by little, she discovered that leadership is not about standing above people.</w:t>
        <w:br/>
        <w:br/>
        <w:t>It is about standing beside them.</w:t>
      </w:r>
    </w:p>
    <w:p>
      <w:pPr>
        <w:pStyle w:val="Heading2"/>
      </w:pPr>
      <w:r>
        <w:t>Chapter Eight: The Girl Inside the Queen</w:t>
      </w:r>
    </w:p>
    <w:p>
      <w:r>
        <w:t>One evening, Lakshmibai visited the royal stables.</w:t>
        <w:br/>
        <w:br/>
        <w:t>A horse nudged her shoulder affectionately.</w:t>
        <w:br/>
        <w:br/>
        <w:t>Immediately she thought of her childhood horse and her days in Bithoor.</w:t>
        <w:br/>
        <w:br/>
        <w:t>She remembered Nana Sahib.</w:t>
        <w:br/>
        <w:br/>
        <w:t>Tatya Tope.</w:t>
        <w:br/>
        <w:br/>
        <w:t>Savitribai.</w:t>
        <w:br/>
        <w:br/>
        <w:t>Her father.</w:t>
        <w:br/>
        <w:br/>
        <w:t>And the little girl who always asked why.</w:t>
        <w:br/>
        <w:br/>
        <w:t>Suddenly she understood something.</w:t>
        <w:br/>
        <w:br/>
        <w:t>Growing up had not changed who she was.</w:t>
        <w:br/>
        <w:br/>
        <w:t>It had simply helped her discover more of herself.</w:t>
      </w:r>
    </w:p>
    <w:p>
      <w:pPr>
        <w:pStyle w:val="Heading2"/>
      </w:pPr>
      <w:r>
        <w:t>The Promise</w:t>
      </w:r>
    </w:p>
    <w:p>
      <w:r>
        <w:t>At sunrise, Lakshmibai stood on the walls of Jhansi Fort.</w:t>
        <w:br/>
        <w:br/>
        <w:t>Below her, the city was waking up.</w:t>
        <w:br/>
        <w:br/>
        <w:t>People were opening shops.</w:t>
        <w:br/>
        <w:br/>
        <w:t>Children were beginning their day.</w:t>
        <w:br/>
        <w:br/>
        <w:t>Birds circled overhead.</w:t>
        <w:br/>
        <w:br/>
        <w:t>Lakshmibai looked across the kingdom and made a quiet promise.</w:t>
        <w:br/>
        <w:br/>
        <w:t>'I will do my best to care for these people.'</w:t>
        <w:br/>
        <w:br/>
        <w:t>The wind carried her words across the fort walls.</w:t>
        <w:br/>
        <w:br/>
        <w:t>The girl called Manu was still there.</w:t>
        <w:br/>
        <w:br/>
        <w:t>But now she was becoming the queen history would remember.</w:t>
      </w:r>
    </w:p>
    <w:p>
      <w:pPr>
        <w:pStyle w:val="Heading2"/>
      </w:pPr>
      <w:r>
        <w:t>Activities</w:t>
      </w:r>
    </w:p>
    <w:p>
      <w:r>
        <w:t>1. What Would You Pack?</w:t>
        <w:br/>
        <w:t>If you had to move to a new city, what five things would you take with you? Draw them.</w:t>
        <w:br/>
        <w:br/>
        <w:t>2. Design a Royal Seal</w:t>
        <w:br/>
        <w:t>Create a symbol that represents your values and strengths.</w:t>
        <w:br/>
        <w:br/>
        <w:t>3. My Courage Map</w:t>
        <w:br/>
        <w:t>Draw places where you learned something important.</w:t>
        <w:br/>
        <w:br/>
        <w:t>4. Queen for a Day</w:t>
        <w:br/>
        <w:t>How would you help someone who feels left out? What would you do if two friends were arguing?</w:t>
        <w:br/>
        <w:br/>
        <w:t>5. Letter to Future Me</w:t>
        <w:br/>
        <w:t>Write a letter to the person you hope to become.</w:t>
      </w:r>
    </w:p>
    <w:p>
      <w:pPr>
        <w:pStyle w:val="Heading2"/>
      </w:pPr>
      <w:r>
        <w:t>A Letter from Lakshmibai</w:t>
      </w:r>
    </w:p>
    <w:p>
      <w:r>
        <w:t>Dear Friend,</w:t>
        <w:br/>
        <w:br/>
        <w:t>When I left Bithoor, I felt nervous and excited at the same time.</w:t>
        <w:br/>
        <w:br/>
        <w:t>I was leaving behind people I loved and beginning a new chapter of my life.</w:t>
        <w:br/>
        <w:br/>
        <w:t>As you grow, you will face changes too.</w:t>
        <w:br/>
        <w:br/>
        <w:t>Some changes will feel exciting.</w:t>
        <w:br/>
        <w:br/>
        <w:t>Some may feel scary.</w:t>
        <w:br/>
        <w:br/>
        <w:t>Remember that courage does not mean never feeling afraid.</w:t>
        <w:br/>
        <w:br/>
        <w:t>It means taking the next step anyway.</w:t>
        <w:br/>
        <w:br/>
        <w:t>Keep asking questions.</w:t>
        <w:br/>
        <w:br/>
        <w:t>Keep being kind.</w:t>
        <w:br/>
        <w:br/>
        <w:t>Keep believing in yourself.</w:t>
        <w:br/>
        <w:br/>
        <w:t>And remember that I am cheering for you.</w:t>
        <w:br/>
        <w:br/>
        <w:t>With love,</w:t>
        <w:br/>
        <w:br/>
        <w:t>Lakshmibai</w:t>
        <w:br/>
        <w:t>(Who will always be Manu, too)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